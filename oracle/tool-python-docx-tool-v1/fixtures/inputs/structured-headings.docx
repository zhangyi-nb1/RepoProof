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Brief</w:t>
      </w:r>
    </w:p>
    <w:p>
      <w:pPr>
        <w:pStyle w:val="Heading1"/>
      </w:pPr>
      <w:r>
        <w:t>Overview</w:t>
      </w:r>
    </w:p>
    <w:p>
      <w:r>
        <w:t>Café résumé — 你好</w:t>
      </w:r>
    </w:p>
    <w:p>
      <w:pPr>
        <w:pStyle w:val="Heading2"/>
      </w:pPr>
      <w:r>
        <w:t>Details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